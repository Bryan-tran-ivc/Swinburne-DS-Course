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6105" w14:textId="2D5BB9CE" w:rsidR="006C6038" w:rsidRPr="00A30092" w:rsidRDefault="00000000" w:rsidP="00BE2338">
      <w:pPr>
        <w:pStyle w:val="Heading1"/>
        <w:jc w:val="center"/>
        <w:rPr>
          <w:rFonts w:ascii="Aptos" w:hAnsi="Aptos"/>
          <w:color w:val="000000" w:themeColor="text1"/>
          <w:sz w:val="36"/>
          <w:szCs w:val="36"/>
        </w:rPr>
      </w:pPr>
      <w:r w:rsidRPr="00A30092">
        <w:rPr>
          <w:rFonts w:ascii="Aptos" w:hAnsi="Aptos"/>
          <w:color w:val="000000" w:themeColor="text1"/>
          <w:sz w:val="36"/>
          <w:szCs w:val="36"/>
        </w:rPr>
        <w:t>Pseudocode</w:t>
      </w:r>
    </w:p>
    <w:p w14:paraId="2ADBE1D2" w14:textId="77777777" w:rsidR="006C6038" w:rsidRPr="00A30092" w:rsidRDefault="006C6038">
      <w:pPr>
        <w:rPr>
          <w:rFonts w:ascii="Aptos" w:hAnsi="Aptos"/>
          <w:b/>
          <w:bCs/>
          <w:color w:val="000000" w:themeColor="text1"/>
          <w:sz w:val="24"/>
          <w:szCs w:val="24"/>
        </w:rPr>
      </w:pPr>
    </w:p>
    <w:p w14:paraId="55C97FD5" w14:textId="20A617A1" w:rsidR="006C6038" w:rsidRPr="00AA649D" w:rsidRDefault="00000000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A30092">
        <w:rPr>
          <w:rFonts w:ascii="Aptos" w:hAnsi="Aptos"/>
          <w:b/>
          <w:bCs/>
          <w:color w:val="000000" w:themeColor="text1"/>
          <w:sz w:val="24"/>
          <w:szCs w:val="24"/>
        </w:rPr>
        <w:t>START</w:t>
      </w:r>
    </w:p>
    <w:p w14:paraId="2E39FF99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PROCEDURE main</w:t>
      </w:r>
    </w:p>
    <w:p w14:paraId="020F55AC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label ← return_label</w:t>
      </w:r>
    </w:p>
    <w:p w14:paraId="215646BB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message ← return_message</w:t>
      </w:r>
    </w:p>
    <w:p w14:paraId="05E443F7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print_letter(label, message)</w:t>
      </w:r>
    </w:p>
    <w:p w14:paraId="210FFE8C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END PROCEDURE</w:t>
      </w:r>
    </w:p>
    <w:p w14:paraId="7DA513F4" w14:textId="77777777" w:rsidR="006C6038" w:rsidRPr="00AA2342" w:rsidRDefault="006C6038">
      <w:pPr>
        <w:rPr>
          <w:rFonts w:ascii="Aptos" w:hAnsi="Aptos"/>
          <w:color w:val="000000" w:themeColor="text1"/>
          <w:lang w:val="vi-VN"/>
        </w:rPr>
      </w:pPr>
    </w:p>
    <w:p w14:paraId="40FB6257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FUNCTION </w:t>
      </w:r>
      <w:proofErr w:type="spellStart"/>
      <w:r w:rsidRPr="00A30092">
        <w:rPr>
          <w:rFonts w:ascii="Aptos" w:hAnsi="Aptos"/>
          <w:color w:val="000000" w:themeColor="text1"/>
        </w:rPr>
        <w:t>return_label</w:t>
      </w:r>
      <w:proofErr w:type="spellEnd"/>
    </w:p>
    <w:p w14:paraId="06F87043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title</w:t>
      </w:r>
    </w:p>
    <w:p w14:paraId="03F766DA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first name</w:t>
      </w:r>
    </w:p>
    <w:p w14:paraId="453168A0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last name</w:t>
      </w:r>
    </w:p>
    <w:p w14:paraId="13879B25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unit number</w:t>
      </w:r>
    </w:p>
    <w:p w14:paraId="545785D3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street name</w:t>
      </w:r>
    </w:p>
    <w:p w14:paraId="3CB5D003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suburb</w:t>
      </w:r>
    </w:p>
    <w:p w14:paraId="25F9CD32" w14:textId="77777777" w:rsidR="006C6038" w:rsidRPr="00A30092" w:rsidRDefault="006C6038">
      <w:pPr>
        <w:rPr>
          <w:rFonts w:ascii="Aptos" w:hAnsi="Aptos"/>
          <w:color w:val="000000" w:themeColor="text1"/>
        </w:rPr>
      </w:pPr>
    </w:p>
    <w:p w14:paraId="60A7AB41" w14:textId="4F374E93" w:rsidR="006C6038" w:rsidRPr="00A30092" w:rsidRDefault="00A30092" w:rsidP="00A30092">
      <w:pPr>
        <w:rPr>
          <w:rFonts w:ascii="Aptos" w:hAnsi="Aptos"/>
          <w:color w:val="000000" w:themeColor="text1"/>
          <w:lang w:val="vi-VN"/>
        </w:rPr>
      </w:pPr>
      <w:r w:rsidRPr="00A30092">
        <w:rPr>
          <w:rFonts w:ascii="Aptos" w:hAnsi="Aptos"/>
          <w:color w:val="000000" w:themeColor="text1"/>
        </w:rPr>
        <w:t>REPEA</w:t>
      </w:r>
      <w:r w:rsidRPr="00A30092">
        <w:rPr>
          <w:rFonts w:ascii="Aptos" w:hAnsi="Aptos"/>
          <w:color w:val="000000" w:themeColor="text1"/>
          <w:lang w:val="vi-VN"/>
        </w:rPr>
        <w:t>T</w:t>
      </w:r>
    </w:p>
    <w:p w14:paraId="4C1FFB1E" w14:textId="0CCBDD11" w:rsidR="00A30092" w:rsidRPr="00A30092" w:rsidRDefault="00A30092" w:rsidP="00A30092">
      <w:pPr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</w:rPr>
      </w:pPr>
      <w:r w:rsidRPr="00A30092"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  <w:lang w:val="vi-VN"/>
        </w:rPr>
        <w:t>INPUT postcode</w:t>
      </w:r>
    </w:p>
    <w:p w14:paraId="2CA0306D" w14:textId="77777777" w:rsidR="00A30092" w:rsidRPr="00A30092" w:rsidRDefault="00A30092" w:rsidP="00A30092">
      <w:pPr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  <w:lang w:val="vi-VN"/>
        </w:rPr>
      </w:pPr>
      <w:r w:rsidRPr="00A30092"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</w:rPr>
        <w:t xml:space="preserve">IF postcode is between 0 and 9999 </w:t>
      </w:r>
    </w:p>
    <w:p w14:paraId="62F681C1" w14:textId="77777777" w:rsidR="00A30092" w:rsidRPr="00A30092" w:rsidRDefault="00A30092" w:rsidP="00A30092">
      <w:pPr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  <w:lang w:val="vi-VN"/>
        </w:rPr>
      </w:pPr>
      <w:r w:rsidRPr="00A30092"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</w:rPr>
        <w:t xml:space="preserve">THEN DISPLAY postcode </w:t>
      </w:r>
    </w:p>
    <w:p w14:paraId="1F04DE0D" w14:textId="77777777" w:rsidR="00A30092" w:rsidRPr="00A30092" w:rsidRDefault="00A30092" w:rsidP="00A30092">
      <w:pPr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  <w:lang w:val="vi-VN"/>
        </w:rPr>
      </w:pPr>
      <w:r w:rsidRPr="00A30092"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</w:rPr>
        <w:t xml:space="preserve">EXIT LOOP </w:t>
      </w:r>
    </w:p>
    <w:p w14:paraId="35A859D0" w14:textId="7EB54953" w:rsidR="00A30092" w:rsidRPr="00A30092" w:rsidRDefault="00A30092" w:rsidP="00A30092">
      <w:pPr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  <w:lang w:val="vi-VN"/>
        </w:rPr>
      </w:pPr>
      <w:r w:rsidRPr="00A30092"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</w:rPr>
        <w:t xml:space="preserve">ELSE DISPLAY "Invalid postcode. Please try again." </w:t>
      </w:r>
    </w:p>
    <w:p w14:paraId="66F23AFC" w14:textId="18C76CDF" w:rsidR="00A30092" w:rsidRPr="00A30092" w:rsidRDefault="00A30092" w:rsidP="00A30092">
      <w:pPr>
        <w:rPr>
          <w:rFonts w:ascii="Aptos" w:hAnsi="Aptos"/>
          <w:b/>
          <w:bCs/>
          <w:color w:val="000000" w:themeColor="text1"/>
          <w:lang w:val="vi-VN"/>
        </w:rPr>
      </w:pPr>
      <w:r w:rsidRPr="00A30092">
        <w:rPr>
          <w:rFonts w:ascii="Aptos" w:hAnsi="Aptos" w:cs="Segoe UI"/>
          <w:color w:val="000000" w:themeColor="text1"/>
          <w:spacing w:val="3"/>
          <w:sz w:val="23"/>
          <w:szCs w:val="23"/>
          <w:shd w:val="clear" w:color="auto" w:fill="FFFFFF"/>
        </w:rPr>
        <w:t>END IF UNTIL valid postcode entered</w:t>
      </w:r>
    </w:p>
    <w:p w14:paraId="1B61BC73" w14:textId="77777777" w:rsidR="006C6038" w:rsidRPr="00A30092" w:rsidRDefault="006C6038">
      <w:pPr>
        <w:rPr>
          <w:rFonts w:ascii="Aptos" w:hAnsi="Aptos"/>
          <w:color w:val="000000" w:themeColor="text1"/>
        </w:rPr>
      </w:pPr>
    </w:p>
    <w:p w14:paraId="0F874778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label ← title + name + address + postcode</w:t>
      </w:r>
    </w:p>
    <w:p w14:paraId="53CD8934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RETURN label</w:t>
      </w:r>
    </w:p>
    <w:p w14:paraId="0F157C17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END FUNCTION</w:t>
      </w:r>
    </w:p>
    <w:p w14:paraId="46463CEC" w14:textId="77777777" w:rsidR="006C6038" w:rsidRPr="00A30092" w:rsidRDefault="006C6038">
      <w:pPr>
        <w:rPr>
          <w:rFonts w:ascii="Aptos" w:hAnsi="Aptos"/>
          <w:color w:val="000000" w:themeColor="text1"/>
        </w:rPr>
      </w:pPr>
    </w:p>
    <w:p w14:paraId="0F9BF6EA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FUNCTION return_message</w:t>
      </w:r>
    </w:p>
    <w:p w14:paraId="6D5C25EE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message subject</w:t>
      </w:r>
    </w:p>
    <w:p w14:paraId="0327FAC6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INPUT message content</w:t>
      </w:r>
    </w:p>
    <w:p w14:paraId="2FCC3334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message ← subject + content</w:t>
      </w:r>
    </w:p>
    <w:p w14:paraId="47D5315A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RETURN message</w:t>
      </w:r>
    </w:p>
    <w:p w14:paraId="58D323E8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END FUNCTION</w:t>
      </w:r>
    </w:p>
    <w:p w14:paraId="37156FCC" w14:textId="77777777" w:rsidR="006C6038" w:rsidRPr="00A30092" w:rsidRDefault="006C6038">
      <w:pPr>
        <w:rPr>
          <w:rFonts w:ascii="Aptos" w:hAnsi="Aptos"/>
          <w:color w:val="000000" w:themeColor="text1"/>
        </w:rPr>
      </w:pPr>
    </w:p>
    <w:p w14:paraId="4C6EA9E5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PROCEDURE print_letter(label, message)</w:t>
      </w:r>
    </w:p>
    <w:p w14:paraId="4C78864A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DISPLAY label</w:t>
      </w:r>
    </w:p>
    <w:p w14:paraId="46C4A564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 xml:space="preserve">    DISPLAY message</w:t>
      </w:r>
    </w:p>
    <w:p w14:paraId="0109C55F" w14:textId="77777777" w:rsidR="006C6038" w:rsidRPr="00A30092" w:rsidRDefault="00000000">
      <w:pPr>
        <w:rPr>
          <w:rFonts w:ascii="Aptos" w:hAnsi="Aptos"/>
          <w:color w:val="000000" w:themeColor="text1"/>
        </w:rPr>
      </w:pPr>
      <w:r w:rsidRPr="00A30092">
        <w:rPr>
          <w:rFonts w:ascii="Aptos" w:hAnsi="Aptos"/>
          <w:color w:val="000000" w:themeColor="text1"/>
        </w:rPr>
        <w:t>END PROCEDURE</w:t>
      </w:r>
    </w:p>
    <w:p w14:paraId="6EE59165" w14:textId="1572EF49" w:rsidR="006C6038" w:rsidRPr="00AA649D" w:rsidRDefault="00AA649D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AA649D">
        <w:rPr>
          <w:rFonts w:ascii="Aptos" w:hAnsi="Aptos"/>
          <w:b/>
          <w:bCs/>
          <w:color w:val="000000" w:themeColor="text1"/>
          <w:sz w:val="24"/>
          <w:szCs w:val="24"/>
        </w:rPr>
        <w:t>CALL main</w:t>
      </w:r>
    </w:p>
    <w:p w14:paraId="7A2A0998" w14:textId="73EB4CD1" w:rsidR="00AA649D" w:rsidRPr="00A30092" w:rsidRDefault="00AA649D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END</w:t>
      </w:r>
    </w:p>
    <w:sectPr w:rsidR="00AA649D" w:rsidRPr="00A30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624766">
    <w:abstractNumId w:val="8"/>
  </w:num>
  <w:num w:numId="2" w16cid:durableId="1210072214">
    <w:abstractNumId w:val="6"/>
  </w:num>
  <w:num w:numId="3" w16cid:durableId="925462554">
    <w:abstractNumId w:val="5"/>
  </w:num>
  <w:num w:numId="4" w16cid:durableId="1110272139">
    <w:abstractNumId w:val="4"/>
  </w:num>
  <w:num w:numId="5" w16cid:durableId="499852057">
    <w:abstractNumId w:val="7"/>
  </w:num>
  <w:num w:numId="6" w16cid:durableId="1071275802">
    <w:abstractNumId w:val="3"/>
  </w:num>
  <w:num w:numId="7" w16cid:durableId="1020282972">
    <w:abstractNumId w:val="2"/>
  </w:num>
  <w:num w:numId="8" w16cid:durableId="1274021371">
    <w:abstractNumId w:val="1"/>
  </w:num>
  <w:num w:numId="9" w16cid:durableId="175447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476"/>
    <w:rsid w:val="0029029F"/>
    <w:rsid w:val="0029639D"/>
    <w:rsid w:val="00326F90"/>
    <w:rsid w:val="00390A52"/>
    <w:rsid w:val="006C6038"/>
    <w:rsid w:val="0097077F"/>
    <w:rsid w:val="00A30092"/>
    <w:rsid w:val="00AA1D8D"/>
    <w:rsid w:val="00AA2342"/>
    <w:rsid w:val="00AA649D"/>
    <w:rsid w:val="00B47730"/>
    <w:rsid w:val="00BE2338"/>
    <w:rsid w:val="00CB0664"/>
    <w:rsid w:val="00DE1A94"/>
    <w:rsid w:val="00F65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8CF33"/>
  <w14:defaultImageDpi w14:val="300"/>
  <w15:docId w15:val="{D98945AC-942E-E745-95FA-CB5ABFD8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102</Words>
  <Characters>599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HUY TRAN</cp:lastModifiedBy>
  <cp:revision>7</cp:revision>
  <dcterms:created xsi:type="dcterms:W3CDTF">2013-12-23T23:15:00Z</dcterms:created>
  <dcterms:modified xsi:type="dcterms:W3CDTF">2026-01-27T12:27:00Z</dcterms:modified>
  <cp:category/>
</cp:coreProperties>
</file>